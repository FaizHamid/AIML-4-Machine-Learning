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EXECUTIVE SUMMARY</w:t>
      </w:r>
    </w:p>
    <w:p>
      <w:r>
        <w:t>=================</w:t>
      </w:r>
    </w:p>
    <w:p>
      <w:r>
        <w:t>This report analyzes Rolling Stones tracks from Spotify to identify song cohorts for recommendation.</w:t>
      </w:r>
    </w:p>
    <w:p/>
    <w:p>
      <w:r>
        <w:t>1) Dataset &amp; Preparation</w:t>
      </w:r>
    </w:p>
    <w:p>
      <w:r>
        <w:t>- Total tracks analyzed: 1610</w:t>
      </w:r>
    </w:p>
    <w:p>
      <w:r>
        <w:t>- Unique albums: 90</w:t>
      </w:r>
    </w:p>
    <w:p>
      <w:r>
        <w:t>- Time span: 1964 to 2022</w:t>
      </w:r>
    </w:p>
    <w:p>
      <w:r>
        <w:t>- Duplicates were handled at track-id level; release year and popularity flag features were engineered.</w:t>
      </w:r>
    </w:p>
    <w:p/>
    <w:p>
      <w:r>
        <w:t>2) Recommendation Insight (Album-Level)</w:t>
      </w:r>
    </w:p>
    <w:p>
      <w:r>
        <w:t>Top albums by count of popular songs:</w:t>
      </w:r>
    </w:p>
    <w:p>
      <w:r>
        <w:t>- Exile On Main Street (2010 Re-Mastered): 18 popular songs</w:t>
      </w:r>
    </w:p>
    <w:p>
      <w:r>
        <w:t>- Exile On Main Street (Deluxe Version): 18 popular songs</w:t>
      </w:r>
    </w:p>
    <w:p/>
    <w:p>
      <w:r>
        <w:t>3) Popularity Insights</w:t>
      </w:r>
    </w:p>
    <w:p>
      <w:r>
        <w:t>- Popular songs threshold (top quartile): popularity &gt;= 27.0</w:t>
      </w:r>
    </w:p>
    <w:p>
      <w:r>
        <w:t>- Share of songs classified as popular: 26.6%</w:t>
      </w:r>
    </w:p>
    <w:p>
      <w:r>
        <w:t>- Strongest positive correlations with popularity:</w:t>
      </w:r>
    </w:p>
    <w:p>
      <w:r>
        <w:t xml:space="preserve">  - loudness: 0.156</w:t>
      </w:r>
    </w:p>
    <w:p>
      <w:r>
        <w:t xml:space="preserve">  - danceability: 0.141</w:t>
      </w:r>
    </w:p>
    <w:p>
      <w:r>
        <w:t xml:space="preserve">  - acousticness: 0.108</w:t>
      </w:r>
    </w:p>
    <w:p>
      <w:r>
        <w:t>- Strongest negative correlations with popularity:</w:t>
      </w:r>
    </w:p>
    <w:p>
      <w:r>
        <w:t xml:space="preserve">  - liveness: -0.206</w:t>
      </w:r>
    </w:p>
    <w:p>
      <w:r>
        <w:t xml:space="preserve">  - speechiness: -0.137</w:t>
      </w:r>
    </w:p>
    <w:p>
      <w:r>
        <w:t xml:space="preserve">  - release_year: -0.082</w:t>
      </w:r>
    </w:p>
    <w:p/>
    <w:p>
      <w:r>
        <w:t>4) Dimensionality Reduction &amp; Clustering</w:t>
      </w:r>
    </w:p>
    <w:p>
      <w:r>
        <w:t>- PCA reduced 10 audio features to 2 components for visualization.</w:t>
      </w:r>
    </w:p>
    <w:p>
      <w:r>
        <w:t>- Variance explained by PC1+PC2: 46.84%</w:t>
      </w:r>
    </w:p>
    <w:p>
      <w:r>
        <w:t>- Optimal KMeans clusters (silhouette-based): K = 2</w:t>
      </w:r>
    </w:p>
    <w:p>
      <w:r>
        <w:t>- Cluster distribution:</w:t>
      </w:r>
    </w:p>
    <w:p>
      <w:r>
        <w:t>- Cluster 0: 713 songs (44.3%)</w:t>
      </w:r>
    </w:p>
    <w:p>
      <w:r>
        <w:t>- Cluster 1: 897 songs (55.7%)</w:t>
      </w:r>
    </w:p>
    <w:p/>
    <w:p>
      <w:r>
        <w:t>5) Business Conclusion</w:t>
      </w:r>
    </w:p>
    <w:p>
      <w:r>
        <w:t>- Two clear song cohorts were identified, enabling cohort-based recommendation strategies.</w:t>
      </w:r>
    </w:p>
    <w:p>
      <w:r>
        <w:t>- Album recommendations can be prioritized using popular-song concentration.</w:t>
      </w:r>
    </w:p>
    <w:p>
      <w:r>
        <w:t>- Popularity is weak-to-moderately associated with loudness and danceability, and negatively associated with liveness/speechiness, suggesting multi-factor tuning is needed for recommendation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